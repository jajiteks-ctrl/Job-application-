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Kumar</w:t>
      </w:r>
    </w:p>
    <w:p>
      <w:r>
        <w:t>Email: rahul.kumar@email.com | Phone: +91-9876543210</w:t>
      </w:r>
    </w:p>
    <w:p>
      <w:r>
        <w:t>LinkedIn: linkedin.com/in/rahulkumar | GitHub: github.com/rahulkumar</w:t>
      </w:r>
    </w:p>
    <w:p>
      <w:pPr>
        <w:pStyle w:val="Heading1"/>
      </w:pPr>
      <w:r>
        <w:t>Professional Summary</w:t>
      </w:r>
    </w:p>
    <w:p>
      <w:r>
        <w:t>Front-End Developer with experience in building responsive and user-friendly web applications using HTML, CSS, JavaScript, and React. Skilled in creating clean UI designs and optimizing web performance. Passionate about developing accessible and mobile-friendly websites.</w:t>
      </w:r>
    </w:p>
    <w:p>
      <w:pPr>
        <w:pStyle w:val="Heading1"/>
      </w:pPr>
      <w:r>
        <w:t>Skills</w:t>
      </w:r>
    </w:p>
    <w:p>
      <w:r>
        <w:t>HTML5, CSS3, JavaScript (ES6), React.js, Bootstrap, Git &amp; GitHub, Responsive Web Design, REST API Integration, Basic UI/UX Principles</w:t>
      </w:r>
    </w:p>
    <w:p>
      <w:pPr>
        <w:pStyle w:val="Heading1"/>
      </w:pPr>
      <w:r>
        <w:t>Projects</w:t>
      </w:r>
    </w:p>
    <w:p>
      <w:r>
        <w:t>Portfolio Website</w:t>
      </w:r>
    </w:p>
    <w:p>
      <w:r>
        <w:t>- Built a responsive personal portfolio using HTML, CSS, and JavaScript</w:t>
        <w:br/>
        <w:t>- Showcased projects, skills, and contact form</w:t>
        <w:br/>
        <w:t>- Improved mobile responsiveness using media queries</w:t>
      </w:r>
    </w:p>
    <w:p>
      <w:r>
        <w:t>Weather App</w:t>
      </w:r>
    </w:p>
    <w:p>
      <w:r>
        <w:t>- Developed a weather application using React.js</w:t>
        <w:br/>
        <w:t>- Integrated OpenWeather API to fetch real-time data</w:t>
        <w:br/>
        <w:t>- Displayed temperature, humidity, and location-based weather</w:t>
      </w:r>
    </w:p>
    <w:p>
      <w:pPr>
        <w:pStyle w:val="Heading1"/>
      </w:pPr>
      <w:r>
        <w:t>Education</w:t>
      </w:r>
    </w:p>
    <w:p>
      <w:r>
        <w:t>Bachelor of Technology (Computer Science)</w:t>
        <w:br/>
        <w:t>XYZ Engineering College, Andhra Pradesh</w:t>
        <w:br/>
        <w:t>2021 – 2025</w:t>
      </w:r>
    </w:p>
    <w:p>
      <w:pPr>
        <w:pStyle w:val="Heading1"/>
      </w:pPr>
      <w:r>
        <w:t>Certifications</w:t>
      </w:r>
    </w:p>
    <w:p>
      <w:r>
        <w:t>Front-End Development – Coursera</w:t>
        <w:br/>
        <w:t>JavaScript Essentials – freeCodeCamp</w:t>
        <w:br/>
        <w:t>React Basics – Udemy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